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AC756" w14:textId="77777777" w:rsidR="006623A8" w:rsidRDefault="00000000">
      <w:pPr>
        <w:pStyle w:val="Heading1"/>
      </w:pPr>
      <w:r>
        <w:t>BKT SAD - Rikkei Auto</w:t>
      </w:r>
    </w:p>
    <w:p w14:paraId="226DEE9C" w14:textId="77777777" w:rsidR="006623A8" w:rsidRDefault="00000000">
      <w:pPr>
        <w:pStyle w:val="Heading2"/>
      </w:pPr>
      <w:r>
        <w:t>Phần 2 - Điều kiện dữ liệu hợp lệ</w:t>
      </w:r>
    </w:p>
    <w:p w14:paraId="6E678B45" w14:textId="77777777" w:rsidR="006623A8" w:rsidRDefault="00000000">
      <w:r>
        <w:t>1. Khung giờ bắt đầu phải nhỏ hơn khung giờ kết thúc.</w:t>
      </w:r>
    </w:p>
    <w:p w14:paraId="1556C38A" w14:textId="77777777" w:rsidR="006623A8" w:rsidRDefault="00000000">
      <w:r>
        <w:t>2. Kỹ thuật viên được chọn phải tồn tại trong hệ thống.</w:t>
      </w:r>
    </w:p>
    <w:p w14:paraId="3C984725" w14:textId="77777777" w:rsidR="006623A8" w:rsidRDefault="00000000">
      <w:r>
        <w:t>3. Khung giờ mới không được trùng (kể cả trùng một phần thời gian) với bất kỳ lịch hẹn nào của cùng kỹ thuật viên.</w:t>
      </w:r>
    </w:p>
    <w:p w14:paraId="38EE3141" w14:textId="77777777" w:rsidR="006623A8" w:rsidRDefault="00000000">
      <w:pPr>
        <w:pStyle w:val="Heading2"/>
      </w:pPr>
      <w:r>
        <w:t>Phần 3b - Hủy lịch hẹn (mã không tồn tại)</w:t>
      </w:r>
    </w:p>
    <w:p w14:paraId="24E46A26" w14:textId="77777777" w:rsidR="006623A8" w:rsidRDefault="00000000">
      <w:pPr>
        <w:pStyle w:val="ListNumber"/>
      </w:pPr>
      <w:r>
        <w:t>Nhận yêu cầu hủy lịch hẹn theo mã lịch hẹn.</w:t>
      </w:r>
    </w:p>
    <w:p w14:paraId="69C8FDFB" w14:textId="77777777" w:rsidR="006623A8" w:rsidRDefault="00000000">
      <w:pPr>
        <w:pStyle w:val="ListNumber"/>
      </w:pPr>
      <w:r>
        <w:t>Tìm mã lịch hẹn trong hệ thống.</w:t>
      </w:r>
    </w:p>
    <w:p w14:paraId="5EC47FA4" w14:textId="77777777" w:rsidR="006623A8" w:rsidRDefault="00000000">
      <w:pPr>
        <w:pStyle w:val="ListNumber"/>
      </w:pPr>
      <w:r>
        <w:t>Nếu không tìm thấy: dừng xử lý và trả về trạng thái TỪ CHỐI, thông báo lỗi: Không tìm thấy lịch hẹn.</w:t>
      </w:r>
    </w:p>
    <w:p w14:paraId="3361A147" w14:textId="77777777" w:rsidR="006623A8" w:rsidRDefault="00000000">
      <w:pPr>
        <w:pStyle w:val="ListNumber"/>
      </w:pPr>
      <w:r>
        <w:t>Nếu tìm thấy: xóa lịch hẹn và trả về trạng thái THÀNH CÔNG.</w:t>
      </w:r>
    </w:p>
    <w:p w14:paraId="4374ED72" w14:textId="77777777" w:rsidR="006623A8" w:rsidRDefault="00000000">
      <w:pPr>
        <w:pStyle w:val="Heading2"/>
      </w:pPr>
      <w:r>
        <w:t>Phần 3c - Ví dụ kết quả</w:t>
      </w:r>
    </w:p>
    <w:p w14:paraId="77C60148" w14:textId="77777777" w:rsidR="006623A8" w:rsidRDefault="00000000">
      <w:pPr>
        <w:pStyle w:val="Heading3"/>
      </w:pPr>
      <w:r>
        <w:t>Ví dụ 1 - Thành công</w:t>
      </w:r>
    </w:p>
    <w:p w14:paraId="022C2351" w14:textId="77777777" w:rsidR="006623A8" w:rsidRDefault="00000000">
      <w:r>
        <w:t>Trạng thái: THÀNH CÔNG</w:t>
      </w:r>
    </w:p>
    <w:p w14:paraId="72538D26" w14:textId="77777777" w:rsidR="006623A8" w:rsidRDefault="00000000">
      <w:r>
        <w:t>Dữ liệu trả về: LH003 - KTV Hùng - 10:30-11:30, 20/03/2026 - Lê Văn C</w:t>
      </w:r>
    </w:p>
    <w:p w14:paraId="0A5AE9E4" w14:textId="77777777" w:rsidR="006623A8" w:rsidRDefault="00000000">
      <w:r>
        <w:t xml:space="preserve">Thông báo lỗi: </w:t>
      </w:r>
    </w:p>
    <w:p w14:paraId="5CCB766A" w14:textId="77777777" w:rsidR="006623A8" w:rsidRDefault="00000000">
      <w:pPr>
        <w:pStyle w:val="Heading3"/>
      </w:pPr>
      <w:r>
        <w:t>Ví dụ 2 - Từ chối</w:t>
      </w:r>
    </w:p>
    <w:p w14:paraId="048AAF41" w14:textId="77777777" w:rsidR="006623A8" w:rsidRDefault="00000000">
      <w:r>
        <w:t>Trạng thái: TỪ CHỐI</w:t>
      </w:r>
    </w:p>
    <w:p w14:paraId="577215EC" w14:textId="77777777" w:rsidR="006623A8" w:rsidRDefault="00000000">
      <w:r>
        <w:t xml:space="preserve">Dữ liệu trả về: </w:t>
      </w:r>
    </w:p>
    <w:p w14:paraId="4EBFD93F" w14:textId="77777777" w:rsidR="006623A8" w:rsidRDefault="00000000">
      <w:r>
        <w:t>Thông báo lỗi: Trùng khung giờ kỹ thuật viên</w:t>
      </w:r>
    </w:p>
    <w:sectPr w:rsidR="006623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807070">
    <w:abstractNumId w:val="8"/>
  </w:num>
  <w:num w:numId="2" w16cid:durableId="400638290">
    <w:abstractNumId w:val="6"/>
  </w:num>
  <w:num w:numId="3" w16cid:durableId="1258250895">
    <w:abstractNumId w:val="5"/>
  </w:num>
  <w:num w:numId="4" w16cid:durableId="1742633437">
    <w:abstractNumId w:val="4"/>
  </w:num>
  <w:num w:numId="5" w16cid:durableId="142625204">
    <w:abstractNumId w:val="7"/>
  </w:num>
  <w:num w:numId="6" w16cid:durableId="75367491">
    <w:abstractNumId w:val="3"/>
  </w:num>
  <w:num w:numId="7" w16cid:durableId="142703070">
    <w:abstractNumId w:val="2"/>
  </w:num>
  <w:num w:numId="8" w16cid:durableId="1933968135">
    <w:abstractNumId w:val="1"/>
  </w:num>
  <w:num w:numId="9" w16cid:durableId="161038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0142"/>
    <w:rsid w:val="006623A8"/>
    <w:rsid w:val="00AA1D8D"/>
    <w:rsid w:val="00B47730"/>
    <w:rsid w:val="00CB0664"/>
    <w:rsid w:val="00F92C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ED607"/>
  <w14:defaultImageDpi w14:val="300"/>
  <w15:docId w15:val="{A1969300-4BE8-489E-A4FF-BFC061F0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2026-09-16T00:37:00Z</dcterms:created>
  <dcterms:modified xsi:type="dcterms:W3CDTF">2026-09-16T00:37:00Z</dcterms:modified>
  <cp:category/>
</cp:coreProperties>
</file>